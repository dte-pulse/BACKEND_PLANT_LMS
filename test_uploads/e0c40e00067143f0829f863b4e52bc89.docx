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Hand hygiene should be followed before entering production areas.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